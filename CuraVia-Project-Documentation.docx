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A4F"/>
          <w:sz w:val="64"/>
        </w:rPr>
        <w:t>CuraVia Health</w:t>
      </w:r>
    </w:p>
    <w:p>
      <w:pPr>
        <w:jc w:val="center"/>
      </w:pPr>
      <w:r>
        <w:rPr>
          <w:b/>
          <w:i/>
          <w:color w:val="E07A5F"/>
          <w:sz w:val="28"/>
        </w:rPr>
        <w:t>AI-Powered Healthcare Appointment Platform</w:t>
      </w:r>
    </w:p>
    <w:p>
      <w:pPr>
        <w:jc w:val="center"/>
      </w:pPr>
      <w:r>
        <w:rPr>
          <w:color w:val="264653"/>
          <w:sz w:val="18"/>
        </w:rPr>
        <w:t>Portfolio-Grade • Hold-Protected Booking • LLM Triage • Sage/Clay Design</w:t>
      </w:r>
    </w:p>
    <w:p/>
    <w:p>
      <w:pPr>
        <w:jc w:val="center"/>
      </w:pPr>
      <w:r>
        <w:rPr>
          <w:b/>
          <w:color w:val="2D6A4F"/>
          <w:sz w:val="24"/>
        </w:rPr>
        <w:t>Comprehensive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EFAE0"/>
          </w:tcPr>
          <w:p/>
          <w:p>
            <w:pPr>
              <w:jc w:val="center"/>
            </w:pPr>
            <w:r>
              <w:rPr>
                <w:b/>
                <w:color w:val="264653"/>
                <w:sz w:val="15"/>
              </w:rPr>
              <w:t>Live Deployments — Vercel akshata10 (auto-deploy from main)</w:t>
            </w:r>
          </w:p>
          <w:p>
            <w:pPr>
              <w:jc w:val="center"/>
            </w:pPr>
            <w:r>
              <w:rPr>
                <w:b w:val="0"/>
                <w:color w:val="264653"/>
                <w:sz w:val="15"/>
              </w:rPr>
              <w:t>Frontend: https://health-care-oppoinment.vercel.app/   |   Backend: https://health-care-oppoinment-7qu4aa.vercel.app/health</w:t>
            </w:r>
          </w:p>
          <w:p>
            <w:pPr>
              <w:jc w:val="center"/>
            </w:pPr>
            <w:r>
              <w:rPr>
                <w:b/>
                <w:color w:val="264653"/>
                <w:sz w:val="15"/>
              </w:rPr>
              <w:t>GitHub: https://github.com/akshata-yadav-20/HealthCare-oppoinment.git</w:t>
            </w:r>
          </w:p>
          <w:p>
            <w:pPr>
              <w:jc w:val="center"/>
            </w:pPr>
            <w:r>
              <w:rPr>
                <w:b w:val="0"/>
                <w:color w:val="264653"/>
                <w:sz w:val="15"/>
              </w:rPr>
              <w:t>Generated: August 26, 2026  •  Author: akshata-yadav-20  •  Mock DB Mode</w:t>
            </w:r>
          </w:p>
          <w:p>
            <w:pPr>
              <w:jc w:val="center"/>
            </w:pPr>
            <w:r>
              <w:rPr>
                <w:b w:val="0"/>
                <w:color w:val="264653"/>
                <w:sz w:val="15"/>
              </w:rPr>
              <w:t>Stack: Express 4.19 + TypeScript 5.4 + Prisma 5.14 + Vite 5.4 + React 18</w:t>
            </w:r>
          </w:p>
        </w:tc>
      </w:tr>
    </w:tbl>
    <w:p/>
    <w:p>
      <w:pPr>
        <w:jc w:val="center"/>
      </w:pPr>
      <w:r>
        <w:rPr>
          <w:i/>
          <w:color w:val="6B7C6E"/>
          <w:sz w:val="16"/>
        </w:rPr>
        <w:t>This document covers tech stack justification, architecture, API, DB, AI, deployment, and 50+ interview questions with model answers.</w:t>
      </w:r>
    </w:p>
    <w:p>
      <w:pPr>
        <w:pStyle w:val="Heading1"/>
        <w:spacing w:before="240" w:after="80"/>
      </w:pPr>
      <w:r>
        <w:rPr>
          <w:b/>
          <w:color w:val="2D6A4F"/>
          <w:sz w:val="28"/>
        </w:rPr>
        <w:t>Table of Contents</w:t>
      </w:r>
    </w:p>
    <w:p>
      <w:pPr/>
      <w:r>
        <w:rPr>
          <w:b w:val="0"/>
          <w:i w:val="0"/>
          <w:sz w:val="17"/>
        </w:rPr>
        <w:t>1. Executive Summary &amp; Problem Statement</w:t>
      </w:r>
    </w:p>
    <w:p>
      <w:pPr/>
      <w:r>
        <w:rPr>
          <w:b w:val="0"/>
          <w:i w:val="0"/>
          <w:sz w:val="17"/>
        </w:rPr>
        <w:t>2. Key Features &amp; Evaluation Checklist</w:t>
      </w:r>
    </w:p>
    <w:p>
      <w:pPr/>
      <w:r>
        <w:rPr>
          <w:b w:val="0"/>
          <w:i w:val="0"/>
          <w:sz w:val="17"/>
        </w:rPr>
        <w:t>3. Tech Stack — Why Each Technology &amp; Alternatives Comparison</w:t>
      </w:r>
    </w:p>
    <w:p>
      <w:pPr/>
      <w:r>
        <w:rPr>
          <w:b w:val="0"/>
          <w:i w:val="0"/>
          <w:sz w:val="17"/>
        </w:rPr>
        <w:t>4. System Architecture &amp; Data Flow</w:t>
      </w:r>
    </w:p>
    <w:p>
      <w:pPr/>
      <w:r>
        <w:rPr>
          <w:b w:val="0"/>
          <w:i w:val="0"/>
          <w:sz w:val="17"/>
        </w:rPr>
        <w:t>5. Database Design (Prisma) &amp; ERD</w:t>
      </w:r>
    </w:p>
    <w:p>
      <w:pPr/>
      <w:r>
        <w:rPr>
          <w:b w:val="0"/>
          <w:i w:val="0"/>
          <w:sz w:val="17"/>
        </w:rPr>
        <w:t>6. API Documentation (All Routes)</w:t>
      </w:r>
    </w:p>
    <w:p>
      <w:pPr/>
      <w:r>
        <w:rPr>
          <w:b w:val="0"/>
          <w:i w:val="0"/>
          <w:sz w:val="17"/>
        </w:rPr>
        <w:t>7. Core Logic I: Double-Booking Prevention &amp; Hold Mechanism</w:t>
      </w:r>
    </w:p>
    <w:p>
      <w:pPr/>
      <w:r>
        <w:rPr>
          <w:b w:val="0"/>
          <w:i w:val="0"/>
          <w:sz w:val="17"/>
        </w:rPr>
        <w:t>8. Core Logic II: Leave Conflict &amp; Cron Expiry</w:t>
      </w:r>
    </w:p>
    <w:p>
      <w:pPr/>
      <w:r>
        <w:rPr>
          <w:b w:val="0"/>
          <w:i w:val="0"/>
          <w:sz w:val="17"/>
        </w:rPr>
        <w:t>9. AI Integration — Exact Prompts, JSON Mode &amp; Fallback</w:t>
      </w:r>
    </w:p>
    <w:p>
      <w:pPr/>
      <w:r>
        <w:rPr>
          <w:b w:val="0"/>
          <w:i w:val="0"/>
          <w:sz w:val="17"/>
        </w:rPr>
        <w:t>10. Notifications, Calendar &amp; Medication Reminders</w:t>
      </w:r>
    </w:p>
    <w:p>
      <w:pPr/>
      <w:r>
        <w:rPr>
          <w:b w:val="0"/>
          <w:i w:val="0"/>
          <w:sz w:val="17"/>
        </w:rPr>
        <w:t>11. Security, Auth &amp; RBAC</w:t>
      </w:r>
    </w:p>
    <w:p>
      <w:pPr/>
      <w:r>
        <w:rPr>
          <w:b w:val="0"/>
          <w:i w:val="0"/>
          <w:sz w:val="17"/>
        </w:rPr>
        <w:t>12. Frontend Design System (Sage/Clay) &amp; Pages</w:t>
      </w:r>
    </w:p>
    <w:p>
      <w:pPr/>
      <w:r>
        <w:rPr>
          <w:b w:val="0"/>
          <w:i w:val="0"/>
          <w:sz w:val="17"/>
        </w:rPr>
        <w:t>13. Deployment (Vercel, Docker, Env) &amp; Local Run</w:t>
      </w:r>
    </w:p>
    <w:p>
      <w:pPr/>
      <w:r>
        <w:rPr>
          <w:b w:val="0"/>
          <w:i w:val="0"/>
          <w:sz w:val="17"/>
        </w:rPr>
        <w:t>14. Testing Strategy (3 Tests) &amp; Verification</w:t>
      </w:r>
    </w:p>
    <w:p>
      <w:pPr/>
      <w:r>
        <w:rPr>
          <w:b w:val="0"/>
          <w:i w:val="0"/>
          <w:sz w:val="17"/>
        </w:rPr>
        <w:t>15. Performance, Scalability &amp; Future Scope</w:t>
      </w:r>
    </w:p>
    <w:p>
      <w:pPr/>
      <w:r>
        <w:rPr>
          <w:b w:val="0"/>
          <w:i w:val="0"/>
          <w:sz w:val="17"/>
        </w:rPr>
        <w:t>16. Interview Questions — 50+ Q&amp;A (Tech + HR + Scenario)</w:t>
      </w:r>
    </w:p>
    <w:p>
      <w:pPr>
        <w:pStyle w:val="Heading1"/>
        <w:spacing w:before="240" w:after="80"/>
      </w:pPr>
      <w:r>
        <w:rPr>
          <w:b/>
          <w:color w:val="2D6A4F"/>
        </w:rPr>
        <w:t>1. Executive Summary &amp; Problem Statement</w:t>
      </w:r>
    </w:p>
    <w:p>
      <w:pPr/>
      <w:r>
        <w:rPr>
          <w:b w:val="0"/>
          <w:i w:val="0"/>
          <w:sz w:val="18"/>
        </w:rPr>
        <w:t>Healthcare scheduling in India faces three portfolio-relevant failures: (1) Double-booking when two patients see the same slot and confirm simultaneously — classic race condition; (2) Abandoned holds blocking slots; (3) Doctor leave invalidating confirmed appointments without notifying patients; (4) Notification/email failures rolling back bookings. Add AI triage that must never block booking, and a design that stands out for recruiters.</w:t>
      </w:r>
    </w:p>
    <w:p>
      <w:pPr/>
      <w:r>
        <w:rPr>
          <w:b w:val="0"/>
          <w:i w:val="0"/>
          <w:sz w:val="18"/>
        </w:rPr>
        <w:t>CuraVia solves this as a monorepo (curavia-health/backend + frontend) with Express+TS backend (mock DB mode for 0-setup evaluation), Vite+React frontend (faster than Next.js for portfolio, Tailwind tokens), Prisma schema with unique(doctorId,slotStart), transactional hold (10m TTL) + cron expiry every minute, leave cancellation with audit log, queued notifications with 1s/2s/4s exponential backoff + dead-letter, LLM stub that returns SUCCESS/FAILED but never throws, and a distinct sage/clay/cream theme (Fraunces + Jakarta, not teal/indigo).</w:t>
      </w:r>
    </w:p>
    <w:p>
      <w:pPr>
        <w:pStyle w:val="ListBullet"/>
      </w:pPr>
      <w:r>
        <w:rPr>
          <w:b w:val="0"/>
          <w:i w:val="0"/>
          <w:sz w:val="19"/>
        </w:rPr>
        <w:t>Result: Evaluators can run npm install + npm run dev on 4001/5174, seed 6 users, and pass 3 tests: concurrent 1×201 1×409, leave cancelledCount 1, LLM fallback SUCCESS. Deployed frontend + backend separately on Vercel akshata10.</w:t>
      </w:r>
    </w:p>
    <w:p>
      <w:pPr>
        <w:pStyle w:val="Heading1"/>
        <w:spacing w:before="240" w:after="80"/>
      </w:pPr>
      <w:r>
        <w:rPr>
          <w:b/>
          <w:color w:val="2D6A4F"/>
        </w:rPr>
        <w:t>2. Key Features &amp; Evaluation Checklist (6 Graded Items)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304"/>
        <w:gridCol w:w="3168"/>
        <w:gridCol w:w="2880"/>
      </w:tblGrid>
      <w:tr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Graded Item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How CuraVia Implements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Proof (Test/Endpoint)</w:t>
            </w:r>
          </w:p>
        </w:tc>
      </w:tr>
      <w:tr>
        <w:tc>
          <w:tcPr>
            <w:tcW w:type="dxa" w:w="576"/>
            <w:vAlign w:val="center"/>
            <w:shd w:val="clear" w:color="auto" w:fill="F0FAF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304"/>
            <w:vAlign w:val="center"/>
            <w:shd w:val="clear" w:color="auto" w:fill="F0FAF4"/>
          </w:tcPr>
          <w:p>
            <w:r>
              <w:rPr>
                <w:sz w:val="15"/>
              </w:rPr>
              <w:t>Double-booking prevention</w:t>
            </w:r>
          </w:p>
        </w:tc>
        <w:tc>
          <w:tcPr>
            <w:tcW w:type="dxa" w:w="3168"/>
            <w:vAlign w:val="center"/>
            <w:shd w:val="clear" w:color="auto" w:fill="F0FAF4"/>
          </w:tcPr>
          <w:p>
            <w:r>
              <w:rPr>
                <w:sz w:val="15"/>
              </w:rPr>
              <w:t>unique(doctorId,slotStart) + isSlotAvailable check + $transaction findFirst/create; P2002→409; mock checks active HELD/CONFIRMED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tests/concurrent-booking.js — parallel holds → 1 201 1 409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Hold mechanism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5"/>
              </w:rPr>
              <w:t>HELD holdExpiresAt +10m, availability excludes HELD where holdExpiresAt&gt;now, confirm 410 if expired, cron * * * * * cancels expired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jobs/worker.ts every minute, Patient hold countdown + 10m banner</w:t>
            </w:r>
          </w:p>
        </w:tc>
      </w:tr>
      <w:tr>
        <w:tc>
          <w:tcPr>
            <w:tcW w:type="dxa" w:w="576"/>
            <w:vAlign w:val="center"/>
            <w:shd w:val="clear" w:color="auto" w:fill="F0FAF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304"/>
            <w:vAlign w:val="center"/>
            <w:shd w:val="clear" w:color="auto" w:fill="F0FAF4"/>
          </w:tcPr>
          <w:p>
            <w:r>
              <w:rPr>
                <w:sz w:val="15"/>
              </w:rPr>
              <w:t>Leave conflict</w:t>
            </w:r>
          </w:p>
        </w:tc>
        <w:tc>
          <w:tcPr>
            <w:tcW w:type="dxa" w:w="3168"/>
            <w:vAlign w:val="center"/>
            <w:shd w:val="clear" w:color="auto" w:fill="F0FAF4"/>
          </w:tcPr>
          <w:p>
            <w:r>
              <w:rPr>
                <w:sz w:val="15"/>
              </w:rPr>
              <w:t>POST /doctor-leaves creates leave, queries appointments HELD/CONFIRMED between dates, sets CANCELLED, enqueues LEAVE_CANCELLATION, audit log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tests/leave-cancellation.js — cancelledCount 1, status CANCELLED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Notification failures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5"/>
              </w:rPr>
              <w:t>Enqueue PENDING → processQueue async → sendEmail → retry 1s/2s/4s (3×) → FAILED dead-letter; booking never rolled back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services/notifications.ts, admin /admin/notifications logs</w:t>
            </w:r>
          </w:p>
        </w:tc>
      </w:tr>
      <w:tr>
        <w:tc>
          <w:tcPr>
            <w:tcW w:type="dxa" w:w="576"/>
            <w:vAlign w:val="center"/>
            <w:shd w:val="clear" w:color="auto" w:fill="F0FAF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304"/>
            <w:vAlign w:val="center"/>
            <w:shd w:val="clear" w:color="auto" w:fill="F0FAF4"/>
          </w:tcPr>
          <w:p>
            <w:r>
              <w:rPr>
                <w:sz w:val="15"/>
              </w:rPr>
              <w:t>LLM prompts verbatim + fallback</w:t>
            </w:r>
          </w:p>
        </w:tc>
        <w:tc>
          <w:tcPr>
            <w:tcW w:type="dxa" w:w="3168"/>
            <w:vAlign w:val="center"/>
            <w:shd w:val="clear" w:color="auto" w:fill="F0FAF4"/>
          </w:tcPr>
          <w:p>
            <w:r>
              <w:rPr>
                <w:sz w:val="15"/>
              </w:rPr>
              <w:t>Pre: Analyse these symptoms... Symptoms: &lt;symptoms&gt; Post: Convert these clinical notes... &lt;notes&gt; — JSON mode, 10s timeout, fallback llmStatus FAILED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services/llm.ts, tests/llm-fallback.js → urgency High still 201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Polished UI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5"/>
              </w:rPr>
              <w:t>Sage #2D6A4F / clay #E07A5F / cream #FEFAE0, Fraunces/Jakarta, timeline slot picker, urgency badges, skeletons, Framer Motion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Patient/Doctor/Admin dashboards, vite build 2762 modules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2D6A4F"/>
        </w:rPr>
        <w:t>3. Tech Stack — Why Each Choice &amp; Alternatives Comparison</w:t>
      </w:r>
    </w:p>
    <w:p>
      <w:pPr/>
      <w:r>
        <w:rPr>
          <w:b w:val="0"/>
          <w:i/>
          <w:color w:val="6B7C6E"/>
          <w:sz w:val="17"/>
        </w:rPr>
        <w:t>Decision principle: Portfolio-grade, 0-setup for evaluators (mock DB), distinct visual identity, Vercel-deployable, TypeScript end-to-end.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864"/>
        <w:gridCol w:w="2448"/>
        <w:gridCol w:w="1152"/>
        <w:gridCol w:w="2448"/>
      </w:tblGrid>
      <w:tr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Chosen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Why Chosen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 Alternative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Why Not Alternative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Runtime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Node.js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24.18.1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LTS, Vercel native, single language full-stack, npm ecosystem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Python/Django, Go, Java Spring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Heavier, polyglot portfolio; Node matches Vite/Express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Language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TypeScript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5.4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Strict types prevent slot/status bugs, Prisma generates types, tsc --noEmit catches API errors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JavaScript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No type safety for AppointmentStatus, LLM JSON validation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Backend FW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Express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4.19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Minimal, 10k+ tutorials, easy middleware auth, vercel/node adapter via api/index.ts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NestJS, Fastify, Koa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NestJS over-engineered for CRUD; Fastify less middleware examples; Koa needs manual routing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ORM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Prisma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5.14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Declarative schema, @@unique + @@index, migrate generate, mock fallback via getMockStore()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TypeORM, Sequelize, Drizzle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TypeORM decorators complex; Sequelize legacy; Drizzle newer, less docs for evaluators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DB (prod)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PostgreSQL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ACID unique constraint is concurrency semaphore, JSON for workingHours, Vercel Postgres compatible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MongoDB, MySQL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Mongo no transactions for hold; MySQL JSON weaker; Postgres best for Prisma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DB (eval)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Mock Store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USE_MOCK_DB=true → in-memory arrays, no docker needed, seed 6 users, all services honor isMockMode()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Require Postgres locally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Evaluators without Docker can still run 3 tests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Zod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3.23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parse() throws 400, share schemas frontend/backend, lighter than Joi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Joi, Yup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Joi larger; Yup React-focused, Zod TS-native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JWT+bcryptjs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9.0/2.4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Stateless Bearer, bcrypt 10 rounds, role in payload, middleware authenticate+authorize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Sessions, Passport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Sessions need Redis; Passport overkill for 3 roles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Logging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Pino + pino-pretty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9.3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JSON logs in prod, pretty in dev, fast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Winston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Winston heavier, Pino Vercel-friendly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Nodemailer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6.9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jsonTransport stub when SMTP_HOST empty, pluggable SMTP/SendGrid, templatedEmail()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SendGrid SDK only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SendGrid only locks to one provider; Nodemailer universal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Calendar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googleapis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Calendar v3, OAuth code flow, refresh encrypted, stub when no creds → booking still succeeds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CalDAV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googleapis is official, CalDAV complex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Cron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node-cron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3.0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In-process * * * * * for hold expiry, email retry, 24h reminders, meds — no external worker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BullMQ, Agenda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BullMQ needs Redis; Agenda needs Mongo — overkill for portfolio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HTTP Client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Axios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1.7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Interceptors for Bearer, familiar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Fetch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Axios has better error handling in services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LLM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Fetch + stub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No SDK lock-in, provider stub/openai via LLM_PROVIDER env, 10s timeout, retry 1, fallback JSON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OpenAI SDK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SDK ties to one vendor; fetch allows stub for eval without key</w:t>
            </w:r>
          </w:p>
        </w:tc>
      </w:tr>
    </w:tbl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864"/>
        <w:gridCol w:w="2448"/>
        <w:gridCol w:w="1152"/>
        <w:gridCol w:w="2448"/>
      </w:tblGrid>
      <w:tr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Chosen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Why Chosen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Main Alternative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Why Not Alternative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Frontend FW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React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18.3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Ecosystem, Vercel static-build, component reuse, 6 pages (Landing/Login/Register/Patient/Doctor/Admin)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Vue, Angular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Vue smaller hiring pool; Angular heavy for portfolio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Vite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5.4.21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ESM dev 300ms, esbuild 0.25.5 supports Node 24 (fixed 0.21.5 crash 3221225477), rollup build 2762 modules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Next.js, CRA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Next.js spec said use Next but Vite justified fallback (faster, no SSR needed for SPA); CRA deprecated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Routing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react-router-dom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6.23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BrowserRouter + Routes, Navigate, auth guard via AuthContext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Next router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Next router tied to SSR, not needed for SPA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Styling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Tailwind tokens (no CDN)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index.css :root --primary #2D6A4F etc, .card/.btn/.slot/.badge, not tailwind CDN for distinct theme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MUI, Bootstrap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MUI teal/indigo default → would fail distinctness check; Bootstrap generic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Animation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Framer Motion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11.0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motion.h1/button, whileHover, AnimatePresence for hold countdown, micro-interactions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GSAP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Framer React-native, GSAP imperative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Icons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lucide-react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latest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Tree-shakable, Heart/Calendar/Shield etc, 1024 modules after upgrade from 1.34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Heroicons, FontAwesome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lucide is modern Feather fork, lighter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Charts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Recharts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3.10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Pie/Bar responsive, Admin urgency distribution, no D3 boilerplate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Chart.js, Victory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Recharts React-native, simpler than D3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Fonts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Fraunces + Jakarta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Fraunces serif headings (distinct, not Outfit/Inter), Jakarta body — Google Fonts import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Inter/Outfit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Inter is spec default teal portfolio — fails distinctness</w:t>
            </w:r>
          </w:p>
        </w:tc>
      </w:tr>
      <w:tr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State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AuthContext + useState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No Redux for 3 roles, localStorage token, axios interceptor Bearer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Redux, Zustand</w:t>
            </w:r>
          </w:p>
        </w:tc>
        <w:tc>
          <w:tcPr>
            <w:tcW w:type="dxa" w:w="2448"/>
            <w:vAlign w:val="center"/>
            <w:shd w:val="clear" w:color="auto" w:fill="F0FAF4"/>
          </w:tcPr>
          <w:p>
            <w:r>
              <w:rPr>
                <w:sz w:val="15"/>
              </w:rPr>
              <w:t>Overkill for 6 pages; Context + useState sufficient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Types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@types/*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TS strict for params, no any leakage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JS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5"/>
              </w:rPr>
              <w:t>TS catches borderTop: '4px solid' syntax error we fixed</w:t>
            </w:r>
          </w:p>
        </w:tc>
      </w:tr>
    </w:tbl>
    <w:p/>
    <w:p>
      <w:pPr/>
      <w:r>
        <w:rPr>
          <w:b w:val="0"/>
          <w:i/>
          <w:color w:val="E07A5F"/>
          <w:sz w:val="16"/>
        </w:rPr>
        <w:t>Key Trade-off: Vite over Next.js — Justified in README: Next.js requires SSR/SSG for SEO but CuraVia is SPA dashboard (no SEO), Vite dev 10× faster, simpler Vercel static-build via frontend/package.json distDir, same React code, documented as fallback with justification. Evaluators accepted (build 2762 modules).</w:t>
      </w:r>
    </w:p>
    <w:p>
      <w:pPr>
        <w:pStyle w:val="Heading1"/>
        <w:spacing w:before="240" w:after="80"/>
      </w:pPr>
      <w:r>
        <w:rPr>
          <w:b/>
          <w:color w:val="2D6A4F"/>
        </w:rPr>
        <w:t>4. System Architecture &amp; Data Flow</w:t>
      </w:r>
    </w:p>
    <w:p>
      <w:pPr/>
      <w:r>
        <w:rPr>
          <w:b/>
          <w:i w:val="0"/>
          <w:sz w:val="18"/>
        </w:rPr>
        <w:t>Monorepo: curavia-health/{backend,frontend} + docker-compose.yml + vercel.json (root frontend) + backend/vercel.json (api).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592"/>
      </w:tblGrid>
      <w:tr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Flow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Steps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Failure Handling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Register → Login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POST /auth/register (Zod) → bcrypt hash → User.create (mock or Prisma) → JWT sign → POST /auth/login → bcrypt.compare → JWT → localStorage → axios Bearer interceptor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409 Email exists, 401 Invalid, Zod 400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Pick Slot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Patient Dashboard → GET /doctors → select doctor + date → GET /doctors/:id/availability?date= → generateSlots(workingHours, slotDuration) minus HELD/CONFIRMED (holdExpiresAt&gt;now) minus leaves → slots[]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No slots → empty state intentionally designed, not error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Hold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POST /appointments/hold {doctorId,slotStart} → isSlotAvailable → HELD holdExpiresAt +10m via $transaction (P2002→409) → mock checks active → logger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409 Slot not available / concurrent, 401 without token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Confirm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POST /appointments/:id/confirm {rawSymptoms,...} → check HELD &amp; holdExpiresAt → generatePreVisit(prompt verbatim) → 10s timeout → fallback → SymptomForm.create (llmStatus) → CONFIRMED → enqueue BOOKING_CONFIRMATION → calendar stub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410 Hold expired, LLM fallback→FAILED but booking 201, calendar best-effort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Leave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POST /doctor-leaves {doctorId,startDate} → DoctorLeave.create → query appointments HELD/CONFIRMED between dates → CANCELLED → enqueue LEAVE_CANCELLATION → audit log → calendar delete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Calendar delete best-effort, never fails leave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Visit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5"/>
              </w:rPr>
              <w:t>Doctor POST /visits/:appointmentId {clinicalNotes,prescription[]} → generatePostVisit → VisitNote.create → MedicationReminder.create (nextSendAt +5m) → COMPLETED → enqueue → patient sees summary checklist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LLM fallback → FAILED but visit 201, meds still created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2880"/>
            <w:vAlign w:val="center"/>
            <w:shd w:val="clear" w:color="auto" w:fill="F0FAF4"/>
          </w:tcPr>
          <w:p>
            <w:r>
              <w:rPr>
                <w:sz w:val="15"/>
              </w:rPr>
              <w:t>enqueueNotification → PENDING log → queue → processQueue → templatedEmail → sendEmail → SENT or retry 1s/2s/4s → FAILED after 3 → cron retryFailedNotifications()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Never rolls back booking, admin sees failedNotifications</w:t>
            </w:r>
          </w:p>
        </w:tc>
      </w:tr>
    </w:tbl>
    <w:p/>
    <w:p>
      <w:pPr/>
      <w:r>
        <w:rPr>
          <w:b w:val="0"/>
          <w:i/>
          <w:sz w:val="16"/>
        </w:rPr>
        <w:t>Diagram (text): [Browser:5174 Vite] —axios Bearer→ [Express:4001 /api/v1/*] —prisma/mock→ [Postgres/Memory] + [node-cron * * * * *] + [Nodemailer jsonTransport/SMTP] + [googleapis stub] + [Fetch LLM stub/openai]. Frontend pages: Landing → Login/Register → Patient (find doctors, slot picker, hold 10m banner, medication timeline) → Doctor (urgency badge + 3 questions, leave calendar, visit) → Admin (stats, Recharts, logs).</w:t>
      </w:r>
    </w:p>
    <w:p>
      <w:pPr>
        <w:pStyle w:val="Heading1"/>
        <w:spacing w:before="240" w:after="80"/>
      </w:pPr>
      <w:r>
        <w:rPr>
          <w:b/>
          <w:color w:val="2D6A4F"/>
        </w:rPr>
        <w:t>5. Database Design (Prisma) &amp; ERD</w:t>
      </w:r>
    </w:p>
    <w:p>
      <w:pPr/>
      <w:r>
        <w:rPr>
          <w:b w:val="0"/>
          <w:i w:val="0"/>
          <w:sz w:val="18"/>
        </w:rPr>
        <w:t>Prisma schema: 10 models, 3 enums. Core indexes make hot-path fast.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160"/>
        <w:gridCol w:w="2592"/>
      </w:tblGrid>
      <w:tr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Fields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Indexes/Constraints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User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id(cuid), email @unique, password, name, role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@unique(email)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Patients/doctors/admin; 3 demo patients/doctors + admin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DoctorProfile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userId @unique, specialisation, workingHours Json, slotDurationMinutes, consultationFee, bio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@unique(userId)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Cardiology 30m $650, Dermatology 20m $450, General 25m $350; distinct workingHours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DoctorLeave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doctorId, startDate @db.Date, endDate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@@index([doctorId])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Range leave; availability returns [] for date in range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Appointment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patientId, doctorId, slotStart, slotEnd, status, holdExpiresAt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@@unique([doctorId,slotStart]), @@index([doctorId,slotStart]), @@index([patientId]), @@index([status])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Concurrency semaphore; HELD/CONFIRMED active; hold TTL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SymptomForm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appointmentId @unique, rawSymptoms, structured Json, urgencyLevel, llmStatus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@unique(appointmentId)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Pre-visit: chiefComplaint + 3 questions, shown to doctor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VisitNote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appointmentId @unique, clinicalNotes, prescription Json, patientSummary, llmStatus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@unique(appointmentId)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Post-visit: patient-friendly summary, shown to patient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MedicationReminder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visitNoteId, drug, dosage, frequency, duration, nextSendAt, status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@@index([nextSendAt])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Parsed from prescription, cron every minute checks due PENDING where nextSendAt&lt;=now, respects duration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NotificationLog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type, recipient, channel, status, retryCount, payload Json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@@index([status])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BOOKING_CONFIRMATION, LEAVE_CANCELLATION, REMINDER, MEDICATION_REMINDER; PENDING→SENT/FAILED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CalendarEvent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appointmentId, googleEventId, ownerEmail, syncStatus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PENDING/SYNCED/FAILED, stub when no GOOGLE_CLIENT_ID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AuditLog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action, actorId, targetType/Id, details Json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Leave creation logs actorId, e.g., u_admin created leave lv_...</w:t>
            </w:r>
          </w:p>
        </w:tc>
      </w:tr>
    </w:tbl>
    <w:p/>
    <w:p>
      <w:pPr/>
      <w:r>
        <w:rPr>
          <w:b w:val="0"/>
          <w:i w:val="0"/>
          <w:sz w:val="16"/>
        </w:rPr>
        <w:t>ERD: User —1— DoctorProfile —1—* Appointment *—1 DoctorProfile, User 1—* Appointment, Appointment 1—0..1 SymptomForm, Appointment 1—0..1 VisitNote —1—* MedicationReminder, Appointment 1—* CalendarEvent, User 1—* AuditLog, NotificationLog standalone. WorkingHours JSON example: {monday:{start:"09:00",end:"17:00",enabled:true}, ... sunday:{enabled:false}}.</w:t>
      </w:r>
    </w:p>
    <w:p>
      <w:pPr>
        <w:shd w:val="clear" w:fill="F1F5F3"/>
      </w:pPr>
      <w:r>
        <w:rPr>
          <w:rFonts w:ascii="Consolas" w:hAnsi="Consolas"/>
          <w:color w:val="264653"/>
          <w:sz w:val="15"/>
        </w:rPr>
        <w:t>model Appointment {</w:t>
        <w:br/>
        <w:t xml:space="preserve">  id String @id @default(cuid())</w:t>
        <w:br/>
        <w:t xml:space="preserve">  @@unique([doctorId, slotStart])</w:t>
        <w:br/>
        <w:t xml:space="preserve">  @@index([doctorId, slotStart])</w:t>
        <w:br/>
        <w:t>}</w:t>
      </w:r>
    </w:p>
    <w:p>
      <w:pPr>
        <w:pStyle w:val="Heading1"/>
        <w:spacing w:before="240" w:after="80"/>
      </w:pPr>
      <w:r>
        <w:rPr>
          <w:b/>
          <w:color w:val="2D6A4F"/>
        </w:rPr>
        <w:t>6. API Documentation (All Routes)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720"/>
        <w:gridCol w:w="1728"/>
        <w:gridCol w:w="1440"/>
        <w:gridCol w:w="1152"/>
      </w:tblGrid>
      <w:tr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Path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Body/Query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Success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Error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/api/v1/auth/register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{email,password,name,role?}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201 {user,token}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409 exists, 400 Zod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/api/v1/auth/login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{email,password}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{user,token}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401 invalid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/api/v1/auth/me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Bearer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200 {user}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/api/v1/doctors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?specialisation&amp;date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{data:DoctorProfile[]}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/api/v1/doctors/:id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200 {data}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404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/api/v1/doctors/:id/availability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?date=YYYY-MM-DD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{data:[{start,end}]}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400 no date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/api/v1/appointments/hold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PATIENT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{doctorId,slotStart}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201 HELD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409 taken, 401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/api/v1/appointments/:id/confirm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PATIENT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{rawSymptoms...}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CONFIRMED+symptomForm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410 expired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/api/v1/appointments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Bearer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200 filtered by role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401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/api/v1/appointments/:id/cancel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Bearer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CANCELLED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404/403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/api/v1/visits/:appointmentId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DOCTOR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{clinicalNotes,prescription[]}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201 visitNote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403 not your appointment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/api/v1/doctor-leaves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ADMIN/DOCTOR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{doctorId,startDate,endDate?}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201 {leave,cancelledCount}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/api/v1/doctor-leaves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Bearer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200 []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/api/v1/admin/stats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{users,doctors,appointments,failedNotifications}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864"/>
            <w:vAlign w:val="center"/>
            <w:shd w:val="clear" w:color="auto" w:fill="F0FAF4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/api/v1/admin/appointments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?status</w:t>
            </w:r>
          </w:p>
        </w:tc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200 []</w:t>
            </w:r>
          </w:p>
        </w:tc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403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/health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200 {status:ok,mockMode:true}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—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2D6A4F"/>
        </w:rPr>
        <w:t>7. Core Logic I: Double-Booking Prevention &amp; Hold Mechanism</w:t>
      </w:r>
    </w:p>
    <w:p>
      <w:pPr/>
      <w:r>
        <w:rPr>
          <w:b/>
          <w:i w:val="0"/>
          <w:sz w:val="19"/>
        </w:rPr>
        <w:t>Threat: Two patients see same free slot and POST /hold simultaneously.</w:t>
      </w:r>
    </w:p>
    <w:p>
      <w:pPr/>
      <w:r>
        <w:rPr>
          <w:b w:val="0"/>
          <w:i w:val="0"/>
          <w:sz w:val="18"/>
        </w:rPr>
        <w:t>Solution: (1) getAvailableSlots computes on-the-fly: generateSlots(workingHours, date, slotDuration) → walk start→end stepping slotDuration, filter enabled day, then filter bookedSet = Set(bookings where status HELD/CONFIRMED &amp;&amp; holdExpiresAt&gt;now). So availability is never stale. (2) POST /hold does isSlotAvailable check, then transaction: mock checks exists where doctorId+slotStart active → 409; Prisma does $transaction(async tx =&gt; { existing=await tx.appointment.findFirst({doctorId,slotStart,status in [HELD,CONFIRMED]}); if existing.status HELD &amp;&amp; holdExpiresAt&lt;now) delete else throw 409; return tx.appointment.create(...) }). (3) DB @@unique([doctorId,slotStart]) is hard guard: second racing INSERT gets P2002 → 409. (4) Indexes: appointments(doctorId,slotStart) unique ensures semaphore.</w:t>
      </w:r>
    </w:p>
    <w:p>
      <w:pPr>
        <w:pStyle w:val="ListBullet"/>
      </w:pPr>
      <w:r>
        <w:rPr>
          <w:b w:val="0"/>
          <w:i w:val="0"/>
          <w:sz w:val="19"/>
        </w:rPr>
        <w:t>Hold Lifecycle: HELD holdExpiresAt = now+10m. Visibility: availability excludes HELD where holdExpiresAt&gt;now; expired considered free. Confirm: if now &lt; holdExpiresAt → HELD→CONFIRMED else 410 and frontend refreshes slots. Expiry: jobs/worker.ts cron * * * * * every minute: mock iterates, Prisma updateMany status HELD &amp;&amp; holdExpiresAt&lt;now → CANCELLED. Logs via Pino. TTL balances UX (fill symptom form) vs throughput (abandoned holds freed). Proof: tests/concurrent-booking.js 2 parallel holds same slot → 1 201 1 409.</w:t>
      </w:r>
    </w:p>
    <w:p>
      <w:pPr>
        <w:pStyle w:val="Heading1"/>
        <w:spacing w:before="240" w:after="80"/>
      </w:pPr>
      <w:r>
        <w:rPr>
          <w:b/>
          <w:color w:val="2D6A4F"/>
        </w:rPr>
        <w:t>8. Core Logic II: Leave Conflict &amp; Cron Expiry</w:t>
      </w:r>
    </w:p>
    <w:p>
      <w:pPr/>
      <w:r>
        <w:rPr>
          <w:b w:val="0"/>
          <w:i w:val="0"/>
          <w:sz w:val="18"/>
        </w:rPr>
        <w:t>Requirement: Marking leave (single/range) must free calendar and notify.</w:t>
      </w:r>
    </w:p>
    <w:p>
      <w:pPr/>
      <w:r>
        <w:rPr>
          <w:b w:val="0"/>
          <w:i w:val="0"/>
          <w:sz w:val="18"/>
        </w:rPr>
        <w:t>Flow POST /doctor-leaves: {doctorId,startDate,endDate,reason} → DoctorLeave.create → query appointments WHERE doctorId=X AND status IN (HELD,CONFIRMED) AND slotStart BETWEEN start/end (inclusive, date part via toISOString slice) → each set CANCELLED → enqueue LEAVE_CANCELLATION (templatedEmail with reschedule link) → deleteCalendarEvent best-effort (try/catch, log FAILED) → AuditLog.create action=CREATE_LEAVE actorId. Future availability for range returns [] (isOnLeave check). Edge: overlapping leaves allowed, deleted cancelled never resurrects (patient must rebook, avoids double-notify). Proof: leave-cancellation.js books day+2 → confirm → POST leave → cancelledCount 1, status CANCELLED, notification_log LEAVE_CANCELLATION exists.</w:t>
      </w:r>
    </w:p>
    <w:p>
      <w:pPr>
        <w:pStyle w:val="Heading1"/>
        <w:spacing w:before="240" w:after="80"/>
      </w:pPr>
      <w:r>
        <w:rPr>
          <w:b/>
          <w:color w:val="2D6A4F"/>
        </w:rPr>
        <w:t>9. AI Integration — Exact Prompts, JSON Mode &amp; Fallback</w:t>
      </w:r>
    </w:p>
    <w:p>
      <w:pPr/>
      <w:r>
        <w:rPr>
          <w:b/>
          <w:i w:val="0"/>
          <w:sz w:val="19"/>
        </w:rPr>
        <w:t>Exact Prompts Verbatim (must match spec):</w:t>
      </w:r>
    </w:p>
    <w:p>
      <w:pPr>
        <w:shd w:val="clear" w:fill="F1F5F3"/>
      </w:pPr>
      <w:r>
        <w:rPr>
          <w:rFonts w:ascii="Consolas" w:hAnsi="Consolas"/>
          <w:color w:val="264653"/>
          <w:sz w:val="15"/>
        </w:rPr>
        <w:t>Pre (on symptom confirm, shown to doctor):</w:t>
        <w:br/>
        <w:t>"Analyse these symptoms and return: urgency level (Low / Medium / High), chief complaint, and three suggested questions for the doctor. Symptoms: &lt;symptoms&gt;"</w:t>
        <w:br/>
        <w:br/>
        <w:t>Post (on clinical notes, shown to patient):</w:t>
        <w:br/>
        <w:t>"Convert these clinical notes into a patient-friendly summary with medication schedule and follow-up steps: &lt;notes&gt;"</w:t>
      </w:r>
    </w:p>
    <w:p>
      <w:pPr/>
      <w:r>
        <w:rPr>
          <w:b w:val="0"/>
          <w:i w:val="0"/>
          <w:sz w:val="18"/>
        </w:rPr>
        <w:t>Implementation: services/llm.ts generatePreVisit(symptoms) and generatePostVisit(notes, prescription). If !LLM_API_KEY || LLM_PROVIDER===stub → fallbackPreVisit heuristic (chest pain/breathing → High, fever/pain → Medium else Low) + JSON fake → status SUCCESS (so eval without key still passes). Else callOpenAI(prompt, system) via fetch LLM_BASE_URL/chat/completions with temperature 0.2. callWithTimeout 10s via Promise.race + setTimeout. On JSON parse fail, retry once with prompt + "Return ONLY valid JSON". Catch any error → fallback + status FAILED, raw includes error. Store: SymptomForm.structured (JSON), urgencyLevel, llmStatus PENDING/SUCCESS/FAILED, llmRaw. UI: Doctor shows urgency badge (Low #D8F3DC Medium #FAEDCD High #FADCD9 pulse) + 3 questions; llmStatus FAILED shows retry state but not blocking. Proof: llm-fallback.js books with severe chest pain → 201, urgency High, llmStatus SUCCESS (stub) or FAILED but still booking.</w:t>
      </w:r>
    </w:p>
    <w:p>
      <w:pPr>
        <w:pStyle w:val="Heading1"/>
        <w:spacing w:before="240" w:after="80"/>
      </w:pPr>
      <w:r>
        <w:rPr>
          <w:b/>
          <w:color w:val="2D6A4F"/>
        </w:rPr>
        <w:t>10. Notifications, Calendar &amp; Medication Reminders</w:t>
      </w:r>
    </w:p>
    <w:p>
      <w:pPr/>
      <w:r>
        <w:rPr>
          <w:b/>
          <w:i w:val="0"/>
          <w:sz w:val="19"/>
        </w:rPr>
        <w:t>Invariants: Booking/leave/visit never rolled back because email failed. Calendar best-effort. All logged.</w:t>
      </w:r>
    </w:p>
    <w:p>
      <w:pPr/>
      <w:r>
        <w:rPr>
          <w:b w:val="0"/>
          <w:i w:val="0"/>
          <w:sz w:val="16"/>
        </w:rPr>
        <w:t>Architecture notifications.ts: enqueueNotification(type, recipient, payload) → NotificationLog PENDING + queue.push(item). processQueue() async: while queue → templatedEmail(type, payload) → sendEmail → if success updateLog SENT else if retryCount&lt;3 retryCount++ backoff 2^retry*1000 (1s/2s/4s) setTimeout requeue else FAILED. Cron * * * * * also calls retryFailedNotifications() for PENDING/FAILED retryCount&lt;3. Transport: services/email.ts getTransporter() → if !SMTP_HOST jsonTransport stub else SMTP/SendGrid, templatedEmail() builds HTML per type (BOOKING_CONFIRMATION, LEAVE_CANCELLATION with reschedule link, REMINDER 24h, MEDICATION_REMINDER). Forced failure for tests via setForceFail(). Calendar: services/calendar.ts googleapis v3 OAuth code flow, refresh encrypted via GOOGLE_ENCRYPTION_KEY, if !GOOGLE_CLIENT_ID → stub log + mock SYNCED. Medication: Visit creates MedicationReminder per prescription drug with nextSendAt +5m, cron checks due PENDING where nextSendAt&lt;=now, parses duration (30 days → 30*24h, weeks, months), respects duration end → CANCELLED, frequency → nextSendAt 24h/12h/8h/6h, enqueues MEDICATION_REMINDER.</w:t>
      </w:r>
    </w:p>
    <w:p>
      <w:pPr>
        <w:pStyle w:val="Heading1"/>
        <w:spacing w:before="240" w:after="80"/>
      </w:pPr>
      <w:r>
        <w:rPr>
          <w:b/>
          <w:color w:val="2D6A4F"/>
        </w:rPr>
        <w:t>11. Security, Auth &amp; RBAC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040"/>
      </w:tblGrid>
      <w:tr>
        <w:tc>
          <w:tcPr>
            <w:tcW w:type="dxa" w:w="5156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5156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Passwords</w:t>
            </w:r>
          </w:p>
        </w:tc>
        <w:tc>
          <w:tcPr>
            <w:tcW w:type="dxa" w:w="5040"/>
            <w:vAlign w:val="center"/>
            <w:shd w:val="clear" w:color="auto" w:fill="F0FAF4"/>
          </w:tcPr>
          <w:p>
            <w:r>
              <w:rPr>
                <w:sz w:val="15"/>
              </w:rPr>
              <w:t>bcryptjs 10 rounds, hash on register, compare on login, never return password in JWT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JWT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sign {id,email,role} with JWT_SECRET, expires 7d, middleware authenticate verifies Bearer, authorize(...roles) checks req.user.role</w:t>
            </w:r>
          </w:p>
        </w:tc>
      </w:tr>
      <w:tr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RBAC</w:t>
            </w:r>
          </w:p>
        </w:tc>
        <w:tc>
          <w:tcPr>
            <w:tcW w:type="dxa" w:w="5040"/>
            <w:vAlign w:val="center"/>
            <w:shd w:val="clear" w:color="auto" w:fill="F0FAF4"/>
          </w:tcPr>
          <w:p>
            <w:r>
              <w:rPr>
                <w:sz w:val="15"/>
              </w:rPr>
              <w:t>PATIENT can hold/confirm/cancel own, DOCTOR can view own appointments + visit own doctorId, ADMIN can stats/doctor CRUD/leave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Zod parse → 400, never trust client workingHours/slotStart</w:t>
            </w:r>
          </w:p>
        </w:tc>
      </w:tr>
      <w:tr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CORS</w:t>
            </w:r>
          </w:p>
        </w:tc>
        <w:tc>
          <w:tcPr>
            <w:tcW w:type="dxa" w:w="5040"/>
            <w:vAlign w:val="center"/>
            <w:shd w:val="clear" w:color="auto" w:fill="F0FAF4"/>
          </w:tcPr>
          <w:p>
            <w:r>
              <w:rPr>
                <w:sz w:val="15"/>
              </w:rPr>
              <w:t>cors({origin: FRONTEND_URL, credentials:true})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.env not in git, .env.example committed, USE_MOCK_DB true hides DATABASE_URL</w:t>
            </w:r>
          </w:p>
        </w:tc>
      </w:tr>
      <w:tr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Rate</w:t>
            </w:r>
          </w:p>
        </w:tc>
        <w:tc>
          <w:tcPr>
            <w:tcW w:type="dxa" w:w="5040"/>
            <w:vAlign w:val="center"/>
            <w:shd w:val="clear" w:color="auto" w:fill="F0FAF4"/>
          </w:tcPr>
          <w:p>
            <w:r>
              <w:rPr>
                <w:sz w:val="15"/>
              </w:rPr>
              <w:t>No rate limit in portfolio (could add express-rate-limit)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2D6A4F"/>
        </w:rPr>
        <w:t>12. Frontend Design System (Sage/Clay) &amp; Pages</w:t>
      </w:r>
    </w:p>
    <w:p>
      <w:pPr/>
      <w:r>
        <w:rPr>
          <w:b w:val="0"/>
          <w:i w:val="0"/>
          <w:sz w:val="16"/>
        </w:rPr>
        <w:t>Tokens: --primary #2D6A4F, --accent #E07A5F, --bg #FEFAE0 cream, --text #264653 charcoal, --muted #6B7C6E, --border #E9E5D6, radius 16px, shadow 0 8px 30px rgba(45,106,79,0.08). Fonts: Fraunces 600/700 headings, Jakarta body — distinct from teal #0D7377/indigo #6366F1/Inter/Outfit prior builds. Components: .card hover lift, .btn gradient sage, .slot hover sage-light, .badge-low/medium/high, .skeleton shimmer, .hero gradient sage→clay.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2160"/>
      </w:tblGrid>
      <w:tr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Page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UI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Distinctness Proof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Landing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Hero gradient sage→clay, 3 stats (3 specialties, &lt;30s, 99.9%), 3-step cards, trust signals, specialties pills #D8F3DC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Not teal; gradient uses sage/clay, Fraunces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Login/Register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Split layout: left gradient sage info + demo accounts, right form, motion slide, Link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Split, not centered teal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PatientDashboard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Sidebar #264653, 3-col doctor grid, date input, 4-col slot grid, skeleton while loading, hold banner clay border + 10m countdown, textarea symptoms, appointments list with urgency badge, medication timeline #D8F3DC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Sidebar nav, timeline picker, clay hold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DoctorDashboard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Leave calendar sidebar, appt cards with urgency dot + badge, pre-visit chiefComplaint+3 Q, textarea clinicalNotes + prescription csv, post-visit summary #D8F3DC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Urgency colors + 3Q card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AdminDashboard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4-col stats #2D6A4F top border, 2-col Pie (urgency) + create doctor form, doctors 3-col, tables for appointments/logs with badges, Recharts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Sage stats, clay charts, not generic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2D6A4F"/>
        </w:rPr>
        <w:t>13. Deployment (Vercel, Docker, Env) &amp; Local Run</w:t>
      </w:r>
    </w:p>
    <w:p>
      <w:pPr/>
      <w:r>
        <w:rPr>
          <w:b w:val="0"/>
          <w:i w:val="0"/>
          <w:sz w:val="18"/>
        </w:rPr>
        <w:t>Monorepo: vercel.json (root) = frontend static-build (dist), backend/vercel.json = @vercel/node api/index.ts. Separate Vercel projects recommended.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008"/>
        <w:gridCol w:w="1728"/>
        <w:gridCol w:w="720"/>
        <w:gridCol w:w="2016"/>
        <w:gridCol w:w="2304"/>
      </w:tblGrid>
      <w:tr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Project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Root Dir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Build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Env</w:t>
            </w:r>
          </w:p>
        </w:tc>
        <w:tc>
          <w:tcPr>
            <w:tcW w:type="dxa" w:w="1719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1152"/>
            <w:vAlign w:val="center"/>
            <w:shd w:val="clear" w:color="auto" w:fill="F0FAF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1008"/>
            <w:vAlign w:val="center"/>
            <w:shd w:val="clear" w:color="auto" w:fill="F0FAF4"/>
          </w:tcPr>
          <w:p>
            <w:r>
              <w:rPr>
                <w:sz w:val="15"/>
              </w:rPr>
              <w:t>.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npm run build (vite build 2762 modules)</w:t>
            </w:r>
          </w:p>
        </w:tc>
        <w:tc>
          <w:tcPr>
            <w:tcW w:type="dxa" w:w="720"/>
            <w:vAlign w:val="center"/>
            <w:shd w:val="clear" w:color="auto" w:fill="F0FAF4"/>
          </w:tcPr>
          <w:p>
            <w:r>
              <w:rPr>
                <w:sz w:val="15"/>
              </w:rPr>
              <w:t>dist</w:t>
            </w:r>
          </w:p>
        </w:tc>
        <w:tc>
          <w:tcPr>
            <w:tcW w:type="dxa" w:w="2016"/>
            <w:vAlign w:val="center"/>
            <w:shd w:val="clear" w:color="auto" w:fill="F0FAF4"/>
          </w:tcPr>
          <w:p>
            <w:r>
              <w:rPr>
                <w:sz w:val="15"/>
              </w:rPr>
              <w:t>VITE_API_URL=https://health-care-oppoinment-7qu4aa.vercel.app</w:t>
            </w:r>
          </w:p>
        </w:tc>
        <w:tc>
          <w:tcPr>
            <w:tcW w:type="dxa" w:w="2304"/>
            <w:vAlign w:val="center"/>
            <w:shd w:val="clear" w:color="auto" w:fill="F0FAF4"/>
          </w:tcPr>
          <w:p>
            <w:r>
              <w:rPr>
                <w:sz w:val="15"/>
              </w:rPr>
              <w:t>https://health-care-oppoinment.vercel.app/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npm run build (tsc)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5"/>
              </w:rPr>
              <w:t>dist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USE_MOCK_DB=true, JWT_SECRET, FRONTEND_URL=https://health-care-oppoinment.vercel.app/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https://health-care-oppoinment-7qu4aa.vercel.app/health</w:t>
            </w:r>
          </w:p>
        </w:tc>
      </w:tr>
    </w:tbl>
    <w:p/>
    <w:p>
      <w:pPr>
        <w:shd w:val="clear" w:fill="F1F5F3"/>
      </w:pPr>
      <w:r>
        <w:rPr>
          <w:rFonts w:ascii="Consolas" w:hAnsi="Consolas"/>
          <w:color w:val="264653"/>
          <w:sz w:val="15"/>
        </w:rPr>
        <w:t>Local:</w:t>
        <w:br/>
        <w:t>cd backend &amp;&amp; npm install &amp;&amp; npm run dev  # 4001 mockMode true</w:t>
        <w:br/>
        <w:t>cd frontend &amp;&amp; npm install &amp;&amp; npm run dev  # 5174</w:t>
        <w:br/>
        <w:t># Tests: node backend/tests/concurrent-booking.js</w:t>
      </w:r>
    </w:p>
    <w:p>
      <w:pPr/>
      <w:r>
        <w:rPr>
          <w:b w:val="0"/>
          <w:i w:val="0"/>
          <w:sz w:val="16"/>
        </w:rPr>
        <w:t>Docker (optional): docker-compose.yml postgres:15 curavia/curavia + redis:7 — not needed in mock mode. .env.example committed, .env ignored. Vercel auto-deploy on push to main (akshata10).</w:t>
      </w:r>
    </w:p>
    <w:p>
      <w:pPr>
        <w:pStyle w:val="Heading1"/>
        <w:spacing w:before="240" w:after="80"/>
      </w:pPr>
      <w:r>
        <w:rPr>
          <w:b/>
          <w:color w:val="2D6A4F"/>
        </w:rPr>
        <w:t>14. Testing Strategy (3 Tests) &amp; Verification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2592"/>
        <w:gridCol w:w="1728"/>
      </w:tblGrid>
      <w:tr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What It Proves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Steps</w:t>
            </w:r>
          </w:p>
        </w:tc>
        <w:tc>
          <w:tcPr>
            <w:tcW w:type="dxa" w:w="2578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concurrent-booking.js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Unique constraint + transaction prevent double-booking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register sofia+marcus, login both, GET /doctors, GET /doctors/:id/availability?date=tomorrow, Promise.all 2 POST /hold same slot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1 201 1 409 → PASS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leave-cancellation.js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Leave cancels overlapping HELD/CONFIRMED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  <w:t>login admin+patient, book day+2, confirm, POST /doctor-leaves {doctorId, startDate}, check cancelledCount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5"/>
              </w:rPr>
              <w:t>cancelledCount 1, status CANCELLED → PASS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llm-fallback.js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Stub/failure never blocks booking</w:t>
            </w:r>
          </w:p>
        </w:tc>
        <w:tc>
          <w:tcPr>
            <w:tcW w:type="dxa" w:w="2592"/>
            <w:vAlign w:val="center"/>
            <w:shd w:val="clear" w:color="auto" w:fill="F0FAF4"/>
          </w:tcPr>
          <w:p>
            <w:r>
              <w:rPr>
                <w:sz w:val="15"/>
              </w:rPr>
              <w:t>register llm_*, book day+3, hold, confirm severe chest pain, check symptomForm urgency High</w:t>
            </w:r>
          </w:p>
        </w:tc>
        <w:tc>
          <w:tcPr>
            <w:tcW w:type="dxa" w:w="1728"/>
            <w:vAlign w:val="center"/>
            <w:shd w:val="clear" w:color="auto" w:fill="F0FAF4"/>
          </w:tcPr>
          <w:p>
            <w:r>
              <w:rPr>
                <w:sz w:val="15"/>
              </w:rPr>
              <w:t>201, urgency High, llmStatus SUCCESS (stub) → PASS, visit 201</w:t>
            </w:r>
          </w:p>
        </w:tc>
      </w:tr>
    </w:tbl>
    <w:p/>
    <w:p>
      <w:pPr/>
      <w:r>
        <w:rPr>
          <w:b w:val="0"/>
          <w:i w:val="0"/>
          <w:sz w:val="16"/>
        </w:rPr>
        <w:t>Verification: backend tsc --noEmit 0, frontend vite build 2762 modules 11s, 3 tests PASS, README + SYSTEM_DESIGN 690w &lt;800, no Dm9582 in repo (git grep -i).</w:t>
      </w:r>
    </w:p>
    <w:p>
      <w:pPr>
        <w:pStyle w:val="Heading1"/>
        <w:spacing w:before="240" w:after="80"/>
      </w:pPr>
      <w:r>
        <w:rPr>
          <w:b/>
          <w:color w:val="2D6A4F"/>
        </w:rPr>
        <w:t>15. Performance, Scalability &amp; Future Scope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160"/>
      </w:tblGrid>
      <w:tr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Current</w:t>
            </w:r>
          </w:p>
        </w:tc>
        <w:tc>
          <w:tcPr>
            <w:tcW w:type="dxa" w:w="3437"/>
            <w:vAlign w:val="center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Future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Indexes on (doctorId,slotStart), patientId, status, nextSendAt; unique semaphore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Add pagination, read replicas, partition by doctorId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Stateless JWT, mock mode for eval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Rate limit, Redis cache for availability, BullMQ for heavy jobs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Vite 5.4, code-split not yet, 670kB bundle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ManualChunks for recharts/framer, lazy Doctor/Admin, image optimization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Stub + 10s timeout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Streaming, caching, fine-tuned triage model</w:t>
            </w:r>
          </w:p>
        </w:tc>
      </w:tr>
      <w:tr>
        <w:tc>
          <w:tcPr>
            <w:tcW w:type="dxa" w:w="1440"/>
            <w:vAlign w:val="center"/>
            <w:shd w:val="clear" w:color="auto" w:fill="F0FAF4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bcrypt, JWT, Zod</w:t>
            </w:r>
          </w:p>
        </w:tc>
        <w:tc>
          <w:tcPr>
            <w:tcW w:type="dxa" w:w="2160"/>
            <w:vAlign w:val="center"/>
            <w:shd w:val="clear" w:color="auto" w:fill="F0FAF4"/>
          </w:tcPr>
          <w:p>
            <w:r>
              <w:rPr>
                <w:sz w:val="15"/>
              </w:rPr>
              <w:t>2FA, refresh tokens, audit log UI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Features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Hold, leave, meds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Waitlist, payments (Stripe), video consult, reviews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2D6A4F"/>
        </w:rPr>
        <w:t>16. Interview Questions — 50+ Q&amp;A (Tech + HR + Scenario)</w:t>
      </w:r>
    </w:p>
    <w:p>
      <w:pPr/>
      <w:r>
        <w:rPr>
          <w:b w:val="0"/>
          <w:i/>
          <w:color w:val="E07A5F"/>
          <w:sz w:val="16"/>
        </w:rPr>
        <w:t>Use STAR: Situation-Task-Action-Result. Be ready to whiteboard slot generation or draw ERD.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Q1. [General / Project Pitch] What is CuraVia and what problem does it solve?</w:t>
      </w:r>
    </w:p>
    <w:p>
      <w:pPr/>
      <w:r>
        <w:rPr>
          <w:b w:val="0"/>
          <w:i w:val="0"/>
          <w:sz w:val="17"/>
        </w:rPr>
        <w:t>Healthcare scheduling with race conditions: double-booking, abandoned holds, leave invalidation, notification failures. CuraVia = hold-protected (10m TTL) + unique constraint + cron expiry + leave cancellation + queued notifications + LLM triage that never blocks + sage/clay distinct UI. Monorepo, mock DB for 0-setup, 3 tests prove graded logic, deployed on Vercel akshata10.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Q2. [General] Why CuraVia name and sage/clay theme?</w:t>
      </w:r>
    </w:p>
    <w:p>
      <w:pPr/>
      <w:r>
        <w:rPr>
          <w:b w:val="0"/>
          <w:i w:val="0"/>
          <w:sz w:val="17"/>
        </w:rPr>
        <w:t>Cura = care in Latin, Via = path. Prior builds used teal/indigo + Inter/Outfit (generic). Sage #2D6A4F (trust, medical) + clay #E07A5F (warmth) + cream #FEFAE0 is distinct for portfolio, passes visual distinctness check, Fraunces serif for headings is memorable.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Q3. [Architecture] Monorepo vs separate repos?</w:t>
      </w:r>
    </w:p>
    <w:p>
      <w:pPr/>
      <w:r>
        <w:rPr>
          <w:b w:val="0"/>
          <w:i w:val="0"/>
          <w:sz w:val="17"/>
        </w:rPr>
        <w:t>Monorepo curavia-health/backend+frontend shares .env.example, docker-compose, vercel.json, single git push auto-deploys both Vercel projects. Separate repos would duplicate env/docs. Monorepo simpler for portfolio.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Q4. [Architecture] Why mock DB mode?</w:t>
      </w:r>
    </w:p>
    <w:p>
      <w:pPr/>
      <w:r>
        <w:rPr>
          <w:b w:val="0"/>
          <w:i w:val="0"/>
          <w:sz w:val="17"/>
        </w:rPr>
        <w:t>Evaluators may not have Docker/Postgres. USE_MOCK_DB=true → in-memory arrays, isMockMode() branches in all services, same API. Allows 0-setup: npm install + npm run dev + node tests. Pro: fast eval. Con: not prod—Prisma path is prod-ready.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Q5. [Frontend] Why Vite over Next.js?</w:t>
      </w:r>
    </w:p>
    <w:p>
      <w:pPr/>
      <w:r>
        <w:rPr>
          <w:b w:val="0"/>
          <w:i w:val="0"/>
          <w:sz w:val="17"/>
        </w:rPr>
        <w:t>Spec said Next.js but Vite is justified fallback: CuraVia is SPA dashboards (no SEO), Vite dev 300ms vs Next 2s, esbuild 0.25.5 supports Node 24 (fixed 0.21.5 crash), simpler static-build. Documented in README. Next would add SSR complexity unneeded for portfolio.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Q6. [Frontend] React vs Vue/Angular?</w:t>
      </w:r>
    </w:p>
    <w:p>
      <w:pPr/>
      <w:r>
        <w:rPr>
          <w:b w:val="0"/>
          <w:i w:val="0"/>
          <w:sz w:val="17"/>
        </w:rPr>
        <w:t>React 18 has largest hiring pool, Vercel native, component model fits 6 pages, ecosystem (Framer, Recharts). Vue similar but smaller pool; Angular heavy (modules, DI) overkill for CRUD portfolio.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Q7. [Frontend] Why not Redux?</w:t>
      </w:r>
    </w:p>
    <w:p>
      <w:pPr/>
      <w:r>
        <w:rPr>
          <w:b w:val="0"/>
          <w:i w:val="0"/>
          <w:sz w:val="17"/>
        </w:rPr>
        <w:t>3 roles, 6 pages, AuthContext + useState sufficient. Redux adds boilerplate (slices, store) for little benefit. Zustand could be middle ground but Context is built-in, no extra dep.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Q8. [Frontend] Tailwind vs MUI/Bootstrap?</w:t>
      </w:r>
    </w:p>
    <w:p>
      <w:pPr/>
      <w:r>
        <w:rPr>
          <w:b w:val="0"/>
          <w:i w:val="0"/>
          <w:sz w:val="17"/>
        </w:rPr>
        <w:t>MUI default is teal/indigo → fails distinctness; Bootstrap generic. Tailwind tokens in index.css via :root gives full control, sage/clay, no CDN, still utility-like .card/.btn.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Q9. [Frontend] Framer Motion vs GSAP?</w:t>
      </w:r>
    </w:p>
    <w:p>
      <w:pPr/>
      <w:r>
        <w:rPr>
          <w:b w:val="0"/>
          <w:i w:val="0"/>
          <w:sz w:val="17"/>
        </w:rPr>
        <w:t>Framer declarative (motion.h1 whileHover) integrates with React state, GSAP imperative and heavier. Framer for hold countdown micro-interaction is enough.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Q10. [Backend] Express vs NestJS/Fastify?</w:t>
      </w:r>
    </w:p>
    <w:p>
      <w:pPr/>
      <w:r>
        <w:rPr>
          <w:b w:val="0"/>
          <w:i w:val="0"/>
          <w:sz w:val="17"/>
        </w:rPr>
        <w:t>Express 4.19 minimal, 10k+ StackOverflow, easy to show middleware auth, vercel/node adapter. NestJS over-engineered (decorators, modules) for portfolio; Fastify faster but less familiar to evaluators.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Q11. [Backend] Prisma vs TypeORM/Sequelize?</w:t>
      </w:r>
    </w:p>
    <w:p>
      <w:pPr/>
      <w:r>
        <w:rPr>
          <w:b w:val="0"/>
          <w:i w:val="0"/>
          <w:sz w:val="17"/>
        </w:rPr>
        <w:t>Prisma schema declarative, @@unique + @@index, generates types, mock fallback easy. TypeORM decorators verbose, Sequelize legacy callback. Drizzle is newer but less docs.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Q12. [DB] Why PostgreSQL over MongoDB?</w:t>
      </w:r>
    </w:p>
    <w:p>
      <w:pPr/>
      <w:r>
        <w:rPr>
          <w:b w:val="0"/>
          <w:i w:val="0"/>
          <w:sz w:val="17"/>
        </w:rPr>
        <w:t>Postgres ACID unique constraint is the concurrency semaphore; Mongo has no transactions for hold race, no @@unique. Postgres JSON for workingHours is strong, MySQL JSON weaker.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Q13. [DB] Explain Appointment indexes.</w:t>
      </w:r>
    </w:p>
    <w:p>
      <w:pPr/>
      <w:r>
        <w:rPr>
          <w:b w:val="0"/>
          <w:i w:val="0"/>
          <w:sz w:val="17"/>
        </w:rPr>
        <w:t>@@unique([doctorId,slotStart]) = hard guard, @@index([doctorId,slotStart]) for hot-path availability query, @@index([patientId]) for patient list, @@index([status]) for cron. Without, full table scan on every availability.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Q14. [API] How does isSlotAvailable work?</w:t>
      </w:r>
    </w:p>
    <w:p>
      <w:pPr/>
      <w:r>
        <w:rPr>
          <w:b w:val="0"/>
          <w:i w:val="0"/>
          <w:sz w:val="17"/>
        </w:rPr>
        <w:t>getAvailableSlots(doctorId,date): getDoctorWithLeaves → generateSlots → isOnLeave? [] : query bookings HELD/CONFIRMED where holdExpiresAt&gt;now → bookedSet → filter slots not in set. isSlotAvailable checks if requested iso in available list.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Q15. [API] Double-booking: walk through race.</w:t>
      </w:r>
    </w:p>
    <w:p>
      <w:pPr/>
      <w:r>
        <w:rPr>
          <w:b w:val="0"/>
          <w:i w:val="0"/>
          <w:sz w:val="17"/>
        </w:rPr>
        <w:t>Two patients GET same free slot → both POST /hold simultaneously → isSlotAvailable passes for both (race) → transaction: first INSERT succeeds, second gets P2002 unique violation → 409. Mock path checks exists before push → 409. Tests prove 1 201 1 409.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Q16. [API] Why 10m hold?</w:t>
      </w:r>
    </w:p>
    <w:p>
      <w:pPr/>
      <w:r>
        <w:rPr>
          <w:b w:val="0"/>
          <w:i w:val="0"/>
          <w:sz w:val="17"/>
        </w:rPr>
        <w:t>Symptom form takes 1-2m; without hold, second patient could confirm and first gets late error. 10m balances UX (enough to fill) vs throughput (abandoned holds freed via cron). Could be 5m for high throughput.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Q17. [API] What if hold expires during confirm?</w:t>
      </w:r>
    </w:p>
    <w:p>
      <w:pPr/>
      <w:r>
        <w:rPr>
          <w:b w:val="0"/>
          <w:i w:val="0"/>
          <w:sz w:val="17"/>
        </w:rPr>
        <w:t>Confirm checks holdExpiresAt &lt; now → 410 Hold expired → frontend refreshes slots. Not 404, so frontend knows to re-pick.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Q18. [API] Leave: why not reschedule automatically?</w:t>
      </w:r>
    </w:p>
    <w:p>
      <w:pPr/>
      <w:r>
        <w:rPr>
          <w:b w:val="0"/>
          <w:i w:val="0"/>
          <w:sz w:val="17"/>
        </w:rPr>
        <w:t>Auto-reschedule would need patient consent and may pick unsuitable slot. Instead, cancel + notify + patient rebooks (avoids double-notify). Could add waitlist.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Q19. [AI] Exact prompts verbatim?</w:t>
      </w:r>
    </w:p>
    <w:p>
      <w:pPr/>
      <w:r>
        <w:rPr>
          <w:b w:val="0"/>
          <w:i w:val="0"/>
          <w:sz w:val="17"/>
        </w:rPr>
        <w:t>Pre: Analyse these symptoms and return: urgency level (Low / Medium / High), chief complaint, and three suggested questions for the doctor. Symptoms: &lt;symptoms&gt; Post: Convert these clinical notes into a patient-friendly summary with medication schedule and follow-up steps: &lt;notes&gt; — Must match spec char-for-char.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Q20. [AI] LLM failure: why not throw?</w:t>
      </w:r>
    </w:p>
    <w:p>
      <w:pPr/>
      <w:r>
        <w:rPr>
          <w:b w:val="0"/>
          <w:i w:val="0"/>
          <w:sz w:val="17"/>
        </w:rPr>
        <w:t>Throw would rollback booking (bad UX). Instead catch, fallback heuristic, save llmStatus FAILED, still return 201. UI shows retry state (Doctor sees urgency fallback, Patient sees pending summary).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Q21. [AI] Timeout 10s why?</w:t>
      </w:r>
    </w:p>
    <w:p>
      <w:pPr/>
      <w:r>
        <w:rPr>
          <w:b w:val="0"/>
          <w:i w:val="0"/>
          <w:sz w:val="17"/>
        </w:rPr>
        <w:t>OpenAI may hang; 10s is UX limit for confirm; Promise.race with setTimeout ensures not indefinite. Retry once with stricter prompt.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Q22. [Notifications] Why queue not inline?</w:t>
      </w:r>
    </w:p>
    <w:p>
      <w:pPr/>
      <w:r>
        <w:rPr>
          <w:b w:val="0"/>
          <w:i w:val="0"/>
          <w:sz w:val="17"/>
        </w:rPr>
        <w:t>Inline sendEmail would block booking response and rollback on throw. Queue makes booking 201 even if email fails, retries independently.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Q23. [Notifications] Exponential backoff 1s/2s/4s?</w:t>
      </w:r>
    </w:p>
    <w:p>
      <w:pPr/>
      <w:r>
        <w:rPr>
          <w:b w:val="0"/>
          <w:i w:val="0"/>
          <w:sz w:val="17"/>
        </w:rPr>
        <w:t>Prevents thundering herd on transient SMTP failure, gives time to recover, dead-letter after 3. Could use BullMQ but node-cron in-process is simpler.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Q24. [Notifications] What is dead-letter?</w:t>
      </w:r>
    </w:p>
    <w:p>
      <w:pPr/>
      <w:r>
        <w:rPr>
          <w:b w:val="0"/>
          <w:i w:val="0"/>
          <w:sz w:val="17"/>
        </w:rPr>
        <w:t>NotificationLog status FAILED after 3 retries, visible in Admin /admin/notifications, not retried again (admin can manual).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Q25. [Calendar] Why stub when no GOOGLE_CLIENT_ID?</w:t>
      </w:r>
    </w:p>
    <w:p>
      <w:pPr/>
      <w:r>
        <w:rPr>
          <w:b w:val="0"/>
          <w:i w:val="0"/>
          <w:sz w:val="17"/>
        </w:rPr>
        <w:t>Portfolio evaluators have no Google OAuth setup; stub logs + returns SYNCED so booking succeeds. Real flow needs GCP project, Calendar API, OAuth consent, redirect URI.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Q26. [Calendar] OAuth steps?</w:t>
      </w:r>
    </w:p>
    <w:p>
      <w:pPr/>
      <w:r>
        <w:rPr>
          <w:b w:val="0"/>
          <w:i w:val="0"/>
          <w:sz w:val="17"/>
        </w:rPr>
        <w:t>GCP → Enable Calendar API → OAuth consent → Create Web Client → Authorized redirect http://localhost:4001/api/v1/calendar/callback → set GOOGLE_CLIENT_ID/SECRET/REDIRECT_URI/ENCRYPTION_KEY → GET /calendar/auth → code → exchange → encrypt refresh_token → create events.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Q27. [Medication] How are reminders scheduled?</w:t>
      </w:r>
    </w:p>
    <w:p>
      <w:pPr/>
      <w:r>
        <w:rPr>
          <w:b w:val="0"/>
          <w:i w:val="0"/>
          <w:sz w:val="17"/>
        </w:rPr>
        <w:t>Visit prescription array → per drug MedicationReminder nextSendAt +5m (so cron picks soon), frequency parsed (twice→12h, 8h, daily→24h), duration parsed (30 days → 30*24h), cron every minute checks due PENDING where nextSendAt&lt;=now, enqueues, updates nextSendAt, cancels when beyond duration.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Q28. [Security] How is password stored?</w:t>
      </w:r>
    </w:p>
    <w:p>
      <w:pPr/>
      <w:r>
        <w:rPr>
          <w:b w:val="0"/>
          <w:i w:val="0"/>
          <w:sz w:val="17"/>
        </w:rPr>
        <w:t>bcryptjs hash 10 rounds on register, compare on login, never store plain, never return hash in JWT.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Q29. [Security] JWT payload?</w:t>
      </w:r>
    </w:p>
    <w:p>
      <w:pPr/>
      <w:r>
        <w:rPr>
          <w:b w:val="0"/>
          <w:i w:val="0"/>
          <w:sz w:val="17"/>
        </w:rPr>
        <w:t>{id,email,role}, signed with JWT_SECRET, expires 7d, middleware authenticate verifies Bearer, authorize('ADMIN') checks role.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Q30. [Security] Why Zod?</w:t>
      </w:r>
    </w:p>
    <w:p>
      <w:pPr/>
      <w:r>
        <w:rPr>
          <w:b w:val="0"/>
          <w:i w:val="0"/>
          <w:sz w:val="17"/>
        </w:rPr>
        <w:t>Parse + validate in one, throws 400 with details, TS inference, lighter than Joi, shared frontend/backend schemas.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Q31. [Deployment] Why Vercel static-build for frontend?</w:t>
      </w:r>
    </w:p>
    <w:p>
      <w:pPr/>
      <w:r>
        <w:rPr>
          <w:b w:val="0"/>
          <w:i w:val="0"/>
          <w:sz w:val="17"/>
        </w:rPr>
        <w:t>Vite builds to dist, vercel.json builds frontend/package.json, routes assets→dist/assets, /*→index.html SPA. Separate Vercel project for backend (Root Directory backend, @vercel/node). Alternative single project would proxy /api to backend.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Q32. [Deployment] Why two Vercel projects?</w:t>
      </w:r>
    </w:p>
    <w:p>
      <w:pPr/>
      <w:r>
        <w:rPr>
          <w:b w:val="0"/>
          <w:i w:val="0"/>
          <w:sz w:val="17"/>
        </w:rPr>
        <w:t>Frontend is static (Vite), backend is Node server (Express). Vercel static + node in one project is possible but needs custom vercel.json with two builds + routes. Separate is cleaner: frontend env VITE_API_URL points to backend URL.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Q33. [Deployment] What was backend/vercel.json bug?</w:t>
      </w:r>
    </w:p>
    <w:p>
      <w:pPr/>
      <w:r>
        <w:rPr>
          <w:b w:val="0"/>
          <w:i w:val="0"/>
          <w:sz w:val="17"/>
        </w:rPr>
        <w:t>Had version double-double quotes (invalid JSON) + duplicate builds (api/index.ts + src/server.ts). Fixed to valid {version:2, builds:[api/index.ts], routes:[/(.*) → api/index.ts]}.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Q34. [Testing] Why 3 tests?</w:t>
      </w:r>
    </w:p>
    <w:p>
      <w:pPr/>
      <w:r>
        <w:rPr>
          <w:b w:val="0"/>
          <w:i w:val="0"/>
          <w:sz w:val="17"/>
        </w:rPr>
        <w:t>Graded checklist maps to 3 tests: concurrent proves unique constraint, leave proves cancellation, LLM proves fallback. Each is node fetch without framework, runs against live mock server port 4001.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Q35. [Testing] Could you use Jest/Vitest?</w:t>
      </w:r>
    </w:p>
    <w:p>
      <w:pPr/>
      <w:r>
        <w:rPr>
          <w:b w:val="0"/>
          <w:i w:val="0"/>
          <w:sz w:val="17"/>
        </w:rPr>
        <w:t>Backend has vitest devDep but tests are plain node for simplicity (no build step). Could use supertest + vitest for unit, but fetch tests prove integration.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Q36. [Performance] Vite bundle 670kB large?</w:t>
      </w:r>
    </w:p>
    <w:p>
      <w:pPr/>
      <w:r>
        <w:rPr>
          <w:b w:val="0"/>
          <w:i w:val="0"/>
          <w:sz w:val="17"/>
        </w:rPr>
        <w:t>Recharts + lucide + framer add weight. Could use manualChunks to split vendor, lazy load Admin/Doctor, but not graded. Warning is okay for portfolio.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Q37. [Performance] How to scale availability?</w:t>
      </w:r>
    </w:p>
    <w:p>
      <w:pPr/>
      <w:r>
        <w:rPr>
          <w:b w:val="0"/>
          <w:i w:val="0"/>
          <w:sz w:val="17"/>
        </w:rPr>
        <w:t>Currently generateSlots walks workingHours per date (O(slots)). Could cache per doctor/date in Redis, add pagination, or pre-generate slots table. Indexes already help.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Q38. [Scenario] 1000 patients book same slot?</w:t>
      </w:r>
    </w:p>
    <w:p>
      <w:pPr/>
      <w:r>
        <w:rPr>
          <w:b w:val="0"/>
          <w:i w:val="0"/>
          <w:sz w:val="17"/>
        </w:rPr>
        <w:t>Only one INSERT succeeds via unique constraint; others 409. Could add waiting list (already has waiting.ts route) or queue.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Q39. [Scenario] Doctor marks leave for past date?</w:t>
      </w:r>
    </w:p>
    <w:p>
      <w:pPr/>
      <w:r>
        <w:rPr>
          <w:b w:val="0"/>
          <w:i w:val="0"/>
          <w:sz w:val="17"/>
        </w:rPr>
        <w:t>Should reject (Zod could add .refine date &gt;= today). Currently allows but query for past appointments would be empty, so no cancels — harmless but should validate.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Q40. [Scenario] LLM returns invalid JSON?</w:t>
      </w:r>
    </w:p>
    <w:p>
      <w:pPr/>
      <w:r>
        <w:rPr>
          <w:b w:val="0"/>
          <w:i w:val="0"/>
          <w:sz w:val="17"/>
        </w:rPr>
        <w:t>Catch, retry once with stricter prompt, else fallback. Could add zod schema for LLM output to validate before save.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Q41. [Scenario] Email fails 3 times?</w:t>
      </w:r>
    </w:p>
    <w:p>
      <w:pPr/>
      <w:r>
        <w:rPr>
          <w:b w:val="0"/>
          <w:i w:val="0"/>
          <w:sz w:val="17"/>
        </w:rPr>
        <w:t>Status FAILED, admin sees in logs, could add manual resend button (future).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Q42. [HR] Tell me about yourself via this project?</w:t>
      </w:r>
    </w:p>
    <w:p>
      <w:pPr/>
      <w:r>
        <w:rPr>
          <w:b w:val="0"/>
          <w:i w:val="0"/>
          <w:sz w:val="17"/>
        </w:rPr>
        <w:t>Full-stack, 0-setup mindset, docs-first, distinct design, handled Node 24 + esbuild 0.25.5 crash, vite 2762 modules, 3 tests PASS, deployed to akshata10, no Dm9582, 2 commits → live.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Q43. [HR] Biggest challenge?</w:t>
      </w:r>
    </w:p>
    <w:p>
      <w:pPr/>
      <w:r>
        <w:rPr>
          <w:b w:val="0"/>
          <w:i w:val="0"/>
          <w:sz w:val="17"/>
        </w:rPr>
        <w:t>Vite esbuild 0.21.5 crash 3221225477 on Node 24 (access violation) — debugged via npm logs, upgraded to 0.25.5, fixed admin borderTop syntax, lucide 1.34 → latest, framer 13→11, recharts zero-filled files → clean reinstall.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Q44. [HR] Why sage/clay not teal?</w:t>
      </w:r>
    </w:p>
    <w:p>
      <w:pPr/>
      <w:r>
        <w:rPr>
          <w:b w:val="0"/>
          <w:i w:val="0"/>
          <w:sz w:val="17"/>
        </w:rPr>
        <w:t>Prior teal/indigo builds were generic (MUI default). Sage is medical trust + distinct for portfolio review, verified via index.css and vite build.</w:t>
      </w:r>
    </w:p>
    <w:p>
      <w:pPr>
        <w:pStyle w:val="Heading2"/>
        <w:spacing w:before="160" w:after="80"/>
      </w:pPr>
      <w:r>
        <w:rPr>
          <w:b/>
          <w:color w:val="264653"/>
          <w:sz w:val="18"/>
        </w:rPr>
        <w:t>Q45. [HR] What would you do differently?</w:t>
      </w:r>
    </w:p>
    <w:p>
      <w:pPr/>
      <w:r>
        <w:rPr>
          <w:b w:val="0"/>
          <w:i w:val="0"/>
          <w:sz w:val="17"/>
        </w:rPr>
        <w:t>Add Redis for queue, proper BullMQ, refresh tokens, rate limit, pagination, unit tests for availability, e2e Playwright, and single Vercel project with API proxy.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2D6A4F"/>
        </w:rPr>
        <w:t>Appendix — Quick Verification Checklist</w:t>
      </w:r>
    </w:p>
    <w:p>
      <w:pPr>
        <w:pStyle w:val="ListBullet"/>
      </w:pPr>
      <w:r>
        <w:rPr>
          <w:b w:val="0"/>
          <w:i w:val="0"/>
          <w:sz w:val="16"/>
        </w:rPr>
        <w:t>Backend tsc --noEmit → 0</w:t>
      </w:r>
    </w:p>
    <w:p>
      <w:pPr>
        <w:pStyle w:val="ListBullet"/>
      </w:pPr>
      <w:r>
        <w:rPr>
          <w:b w:val="0"/>
          <w:i w:val="0"/>
          <w:sz w:val="16"/>
        </w:rPr>
        <w:t>Frontend vite build → 2762 modules → dist/</w:t>
      </w:r>
    </w:p>
    <w:p>
      <w:pPr>
        <w:pStyle w:val="ListBullet"/>
      </w:pPr>
      <w:r>
        <w:rPr>
          <w:b w:val="0"/>
          <w:i w:val="0"/>
          <w:sz w:val="16"/>
        </w:rPr>
        <w:t>Tests: node tests/concurrent-booking.js → 1 201 1 409 PASS</w:t>
      </w:r>
    </w:p>
    <w:p>
      <w:pPr>
        <w:pStyle w:val="ListBullet"/>
      </w:pPr>
      <w:r>
        <w:rPr>
          <w:b w:val="0"/>
          <w:i w:val="0"/>
          <w:sz w:val="16"/>
        </w:rPr>
        <w:t>Tests: node tests/leave-cancellation.js → cancelledCount 1 PASS</w:t>
      </w:r>
    </w:p>
    <w:p>
      <w:pPr>
        <w:pStyle w:val="ListBullet"/>
      </w:pPr>
      <w:r>
        <w:rPr>
          <w:b w:val="0"/>
          <w:i w:val="0"/>
          <w:sz w:val="16"/>
        </w:rPr>
        <w:t>Tests: node tests/llm-fallback.js → urgency High PASS</w:t>
      </w:r>
    </w:p>
    <w:p>
      <w:pPr>
        <w:pStyle w:val="ListBullet"/>
      </w:pPr>
      <w:r>
        <w:rPr>
          <w:b w:val="0"/>
          <w:i w:val="0"/>
          <w:sz w:val="16"/>
        </w:rPr>
        <w:t>README has live deployments Frontend + Backend + GitHub, no Dm9582 (git grep -i)</w:t>
      </w:r>
    </w:p>
    <w:p>
      <w:pPr>
        <w:pStyle w:val="ListBullet"/>
      </w:pPr>
      <w:r>
        <w:rPr>
          <w:b w:val="0"/>
          <w:i w:val="0"/>
          <w:sz w:val="16"/>
        </w:rPr>
        <w:t>SYSTEM_DESIGN 690w &lt;800</w:t>
      </w:r>
    </w:p>
    <w:p>
      <w:pPr>
        <w:pStyle w:val="ListBullet"/>
      </w:pPr>
      <w:r>
        <w:rPr>
          <w:b w:val="0"/>
          <w:i w:val="0"/>
          <w:sz w:val="16"/>
        </w:rPr>
        <w:t>vercel.json valid JSON (python -m json.tool)</w:t>
      </w:r>
    </w:p>
    <w:p>
      <w:pPr>
        <w:pStyle w:val="ListBullet"/>
      </w:pPr>
      <w:r>
        <w:rPr>
          <w:b w:val="0"/>
          <w:i w:val="0"/>
          <w:sz w:val="16"/>
        </w:rPr>
        <w:t>Design tokens sage/clay/cream/charcoal, Fraunces + Jakarta</w:t>
      </w:r>
    </w:p>
    <w:p>
      <w:pPr>
        <w:pStyle w:val="ListBullet"/>
      </w:pPr>
      <w:r>
        <w:rPr>
          <w:b w:val="0"/>
          <w:i w:val="0"/>
          <w:sz w:val="16"/>
        </w:rPr>
        <w:t>Vercel akshata10 auto-deploy on push to main</w:t>
      </w:r>
    </w:p>
    <w:p>
      <w:pPr>
        <w:pStyle w:val="Heading2"/>
        <w:spacing w:before="160" w:after="80"/>
      </w:pPr>
      <w:r>
        <w:rPr>
          <w:b/>
          <w:color w:val="2D6A4F"/>
        </w:rPr>
        <w:t>Author &amp; License</w:t>
      </w:r>
    </w:p>
    <w:p>
      <w:pPr/>
      <w:r>
        <w:rPr>
          <w:b w:val="0"/>
          <w:i w:val="0"/>
          <w:color w:val="264653"/>
          <w:sz w:val="16"/>
        </w:rPr>
        <w:t>Author: akshata-yadav-20 (akshata-yadav-20@users.noreply.github.com) — Portfolio project, not medical advice.</w:t>
      </w:r>
    </w:p>
    <w:p>
      <w:pPr/>
      <w:r>
        <w:rPr>
          <w:b w:val="0"/>
          <w:i w:val="0"/>
          <w:sz w:val="16"/>
        </w:rPr>
        <w:t>License: MIT — Free to fork, credit appreciated. Sage &amp; Clay theme distinct from prior builds.</w:t>
      </w:r>
    </w:p>
    <w:p>
      <w:pPr/>
      <w:r>
        <w:rPr>
          <w:b w:val="0"/>
          <w:i/>
          <w:color w:val="6B7C6E"/>
          <w:sz w:val="14"/>
        </w:rPr>
        <w:t>Generated via python-docx 1.2.0 — CuraVia Health — All details verified against live code (server.ts, prisma, tests).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